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FamTree — EI Guidance</w:t>
      </w:r>
    </w:p>
    <w:p>
      <w:pPr>
        <w:jc w:val="center"/>
      </w:pPr>
      <w:r>
        <w:rPr>
          <w:i/>
        </w:rPr>
        <w:t>End-to-End Implementation &amp; AI Guidance | September 2026</w:t>
      </w:r>
    </w:p>
    <w:p>
      <w:pPr>
        <w:pStyle w:val="Heading1"/>
      </w:pPr>
      <w:r>
        <w:t>0. Purpose of This Document</w:t>
      </w:r>
    </w:p>
    <w:p>
      <w:r>
        <w:t>This is the practical build manual for FamTree. The PRD, FRD, TRD, UI/UX, database, API, security, testing, roles, roadmap, and deployment documents define WHAT the system must be. This document defines HOW to build it from Stage 1 through the final production release.</w:t>
      </w:r>
    </w:p>
    <w:p/>
    <w:p>
      <w:r>
        <w:t>The core rule is: do not ask an AI to build the whole application in one prompt. Build one stage at a time, test it, commit it, and only then continue.</w:t>
      </w:r>
    </w:p>
    <w:p>
      <w:pPr>
        <w:pStyle w:val="Heading1"/>
      </w:pPr>
      <w:r>
        <w:t>1. Recommended Technology Stack</w:t>
      </w:r>
    </w:p>
    <w:p>
      <w:r>
        <w:t>Frontend: React + TypeScript + Vite.</w:t>
      </w:r>
    </w:p>
    <w:p>
      <w:r>
        <w:t>Backend: Supabase.</w:t>
      </w:r>
    </w:p>
    <w:p>
      <w:r>
        <w:t>Database: PostgreSQL through Supabase.</w:t>
      </w:r>
    </w:p>
    <w:p>
      <w:r>
        <w:t>Authentication: Supabase Auth.</w:t>
      </w:r>
    </w:p>
    <w:p>
      <w:r>
        <w:t>Server-side privileged logic: Supabase Edge Functions.</w:t>
      </w:r>
    </w:p>
    <w:p>
      <w:r>
        <w:t>Version control: Git + GitHub.</w:t>
      </w:r>
    </w:p>
    <w:p>
      <w:r>
        <w:t>Development environment: VS Code.</w:t>
      </w:r>
    </w:p>
    <w:p>
      <w:r>
        <w:t>Deployment: a production frontend host compatible with the chosen Vite build, with Supabase as the backend.</w:t>
      </w:r>
    </w:p>
    <w:p/>
    <w:p>
      <w:r>
        <w:t>Important: keep the stack fixed during the initial build. Do not change frameworks because an AI suggests a different stack halfway through the project.</w:t>
      </w:r>
    </w:p>
    <w:p>
      <w:pPr>
        <w:pStyle w:val="Heading1"/>
      </w:pPr>
      <w:r>
        <w:t>2. AI Strategy — Do Not Use One AI for Everything</w:t>
      </w:r>
    </w:p>
    <w:p>
      <w:r>
        <w:t>Use AI as a development team, not as an autonomous replacement for engineering judgment.</w:t>
      </w:r>
    </w:p>
    <w:p/>
    <w:p>
      <w:r>
        <w:t>Recommended roles:</w:t>
      </w:r>
    </w:p>
    <w:p>
      <w:pPr>
        <w:pStyle w:val="ListBullet"/>
      </w:pPr>
      <w:r>
        <w:t>Primary coding/reasoning AI: ChatGPT using the strongest available coding/reasoning configuration. Use it for architecture, implementation planning, debugging, code review, database design, API contracts, test cases, and explaining errors.</w:t>
      </w:r>
    </w:p>
    <w:p>
      <w:pPr>
        <w:pStyle w:val="ListBullet"/>
      </w:pPr>
      <w:r>
        <w:t>IDE coding assistant: GitHub Copilot or an equivalent coding assistant. Use it for local autocomplete, repetitive code, small refactors, and boilerplate.</w:t>
      </w:r>
    </w:p>
    <w:p>
      <w:pPr>
        <w:pStyle w:val="ListBullet"/>
      </w:pPr>
      <w:r>
        <w:t>UI/design assistant: use an AI design tool only when you need visual mockups or design exploration. Do not let generated designs override the approved FamTree UI/UX specification.</w:t>
      </w:r>
    </w:p>
    <w:p>
      <w:pPr>
        <w:pStyle w:val="ListBullet"/>
      </w:pPr>
      <w:r>
        <w:t>Database/backend console: use Supabase's own dashboard and documentation for actual project configuration.</w:t>
      </w:r>
    </w:p>
    <w:p>
      <w:pPr>
        <w:pStyle w:val="ListBullet"/>
      </w:pPr>
      <w:r>
        <w:t>GitHub: source-of-truth for code and version history.</w:t>
      </w:r>
    </w:p>
    <w:p/>
    <w:p>
      <w:r>
        <w:t>Rule: AI proposes; you verify; the application tests prove.</w:t>
      </w:r>
    </w:p>
    <w:p>
      <w:pPr>
        <w:pStyle w:val="Heading1"/>
      </w:pPr>
      <w:r>
        <w:t>3. AI Prompting Rules</w:t>
      </w:r>
    </w:p>
    <w:p>
      <w:r>
        <w:t>Every implementation prompt should include:</w:t>
      </w:r>
    </w:p>
    <w:p>
      <w:r>
        <w:t>1. The current stage.</w:t>
      </w:r>
    </w:p>
    <w:p>
      <w:r>
        <w:t>2. The exact requirement being implemented.</w:t>
      </w:r>
    </w:p>
    <w:p>
      <w:r>
        <w:t>3. The relevant existing files.</w:t>
      </w:r>
    </w:p>
    <w:p>
      <w:r>
        <w:t>4. What must NOT be changed.</w:t>
      </w:r>
    </w:p>
    <w:p>
      <w:r>
        <w:t>5. Expected inputs/outputs.</w:t>
      </w:r>
    </w:p>
    <w:p>
      <w:r>
        <w:t>6. Acceptance criteria.</w:t>
      </w:r>
    </w:p>
    <w:p>
      <w:r>
        <w:t>7. A request to explain risky changes before making them.</w:t>
      </w:r>
    </w:p>
    <w:p/>
    <w:p>
      <w:r>
        <w:t>Never send the entire project to an AI and ask it to 'finish everything'. This creates uncontrolled architectural changes and makes debugging difficult.</w:t>
      </w:r>
    </w:p>
    <w:p/>
    <w:p>
      <w:r>
        <w:t>After an AI changes code, inspect the diff. Run the relevant tests. Then commit the working state.</w:t>
      </w:r>
    </w:p>
    <w:p>
      <w:pPr>
        <w:pStyle w:val="Heading1"/>
      </w:pPr>
      <w:r>
        <w:t>4. Stage 1 — Project Foundation</w:t>
      </w:r>
    </w:p>
    <w:p>
      <w:r>
        <w:t>Goal: create a clean repository and development environment.</w:t>
      </w:r>
    </w:p>
    <w:p/>
    <w:p>
      <w:r>
        <w:t>Tasks:</w:t>
      </w:r>
    </w:p>
    <w:p>
      <w:r>
        <w:t>1. Create the GitHub repository.</w:t>
      </w:r>
    </w:p>
    <w:p>
      <w:r>
        <w:t>2. Initialize React + TypeScript + Vite.</w:t>
      </w:r>
    </w:p>
    <w:p>
      <w:r>
        <w:t>3. Add a clean folder structure.</w:t>
      </w:r>
    </w:p>
    <w:p>
      <w:r>
        <w:t>4. Configure TypeScript.</w:t>
      </w:r>
    </w:p>
    <w:p>
      <w:r>
        <w:t>5. Configure formatting/linting.</w:t>
      </w:r>
    </w:p>
    <w:p>
      <w:r>
        <w:t>6. Create environment-variable handling.</w:t>
      </w:r>
    </w:p>
    <w:p>
      <w:r>
        <w:t>7. Add a basic application shell.</w:t>
      </w:r>
    </w:p>
    <w:p>
      <w:r>
        <w:t>8. Add a README describing the project.</w:t>
      </w:r>
    </w:p>
    <w:p>
      <w:r>
        <w:t>9. Make the first Git commit.</w:t>
      </w:r>
    </w:p>
    <w:p/>
    <w:p>
      <w:r>
        <w:t>Checkpoint:</w:t>
      </w:r>
    </w:p>
    <w:p>
      <w:r>
        <w:t>The app starts locally, the repository is clean, and a fresh clone can be installed and run.</w:t>
      </w:r>
    </w:p>
    <w:p>
      <w:pPr>
        <w:pStyle w:val="Heading1"/>
      </w:pPr>
      <w:r>
        <w:t>5. Stage 2 — Project Architecture</w:t>
      </w:r>
    </w:p>
    <w:p>
      <w:r>
        <w:t>Define the application boundaries before building features.</w:t>
      </w:r>
    </w:p>
    <w:p/>
    <w:p>
      <w:r>
        <w:t>Recommended structure:</w:t>
      </w:r>
    </w:p>
    <w:p>
      <w:r>
        <w:t>src/</w:t>
      </w:r>
    </w:p>
    <w:p>
      <w:r>
        <w:t xml:space="preserve">  components/</w:t>
      </w:r>
    </w:p>
    <w:p>
      <w:r>
        <w:t xml:space="preserve">  pages/</w:t>
      </w:r>
    </w:p>
    <w:p>
      <w:r>
        <w:t xml:space="preserve">  layouts/</w:t>
      </w:r>
    </w:p>
    <w:p>
      <w:r>
        <w:t xml:space="preserve">  features/</w:t>
      </w:r>
    </w:p>
    <w:p>
      <w:r>
        <w:t xml:space="preserve">    auth/</w:t>
      </w:r>
    </w:p>
    <w:p>
      <w:r>
        <w:t xml:space="preserve">    dashboard/</w:t>
      </w:r>
    </w:p>
    <w:p>
      <w:r>
        <w:t xml:space="preserve">    familyTree/</w:t>
      </w:r>
    </w:p>
    <w:p>
      <w:r>
        <w:t xml:space="preserve">    member/</w:t>
      </w:r>
    </w:p>
    <w:p>
      <w:r>
        <w:t xml:space="preserve">    profile/</w:t>
      </w:r>
    </w:p>
    <w:p>
      <w:r>
        <w:t xml:space="preserve">    admin/</w:t>
      </w:r>
    </w:p>
    <w:p>
      <w:r>
        <w:t xml:space="preserve">  services/</w:t>
      </w:r>
    </w:p>
    <w:p>
      <w:r>
        <w:t xml:space="preserve">  hooks/</w:t>
      </w:r>
    </w:p>
    <w:p>
      <w:r>
        <w:t xml:space="preserve">  types/</w:t>
      </w:r>
    </w:p>
    <w:p>
      <w:r>
        <w:t xml:space="preserve">  utils/</w:t>
      </w:r>
    </w:p>
    <w:p>
      <w:r>
        <w:t xml:space="preserve">  lib/</w:t>
      </w:r>
    </w:p>
    <w:p/>
    <w:p>
      <w:r>
        <w:t>Do not place all logic in one App component.</w:t>
      </w:r>
    </w:p>
    <w:p/>
    <w:p>
      <w:r>
        <w:t>Checkpoint:</w:t>
      </w:r>
    </w:p>
    <w:p>
      <w:r>
        <w:t>You can explain where authentication, tree logic, member data, profile editing, and admin functionality will live.</w:t>
      </w:r>
    </w:p>
    <w:p>
      <w:pPr>
        <w:pStyle w:val="Heading1"/>
      </w:pPr>
      <w:r>
        <w:t>6. Stage 3 — Supabase Setup</w:t>
      </w:r>
    </w:p>
    <w:p>
      <w:r>
        <w:t>Create the Supabase project and connect the development environment.</w:t>
      </w:r>
    </w:p>
    <w:p/>
    <w:p>
      <w:r>
        <w:t>Configure:</w:t>
      </w:r>
    </w:p>
    <w:p>
      <w:pPr>
        <w:pStyle w:val="ListBullet"/>
      </w:pPr>
      <w:r>
        <w:t>PostgreSQL database.</w:t>
      </w:r>
    </w:p>
    <w:p>
      <w:pPr>
        <w:pStyle w:val="ListBullet"/>
      </w:pPr>
      <w:r>
        <w:t>Authentication.</w:t>
      </w:r>
    </w:p>
    <w:p>
      <w:pPr>
        <w:pStyle w:val="ListBullet"/>
      </w:pPr>
      <w:r>
        <w:t>Development environment variables.</w:t>
      </w:r>
    </w:p>
    <w:p>
      <w:pPr>
        <w:pStyle w:val="ListBullet"/>
      </w:pPr>
      <w:r>
        <w:t>Initial migration system.</w:t>
      </w:r>
    </w:p>
    <w:p>
      <w:pPr>
        <w:pStyle w:val="ListBullet"/>
      </w:pPr>
      <w:r>
        <w:t>Storage only if/when the product requires it.</w:t>
      </w:r>
    </w:p>
    <w:p/>
    <w:p>
      <w:r>
        <w:t>Never put service-role secrets in frontend code.</w:t>
      </w:r>
    </w:p>
    <w:p/>
    <w:p>
      <w:r>
        <w:t>Checkpoint:</w:t>
      </w:r>
    </w:p>
    <w:p>
      <w:r>
        <w:t>The frontend can safely connect to the development Supabase project without exposing privileged credentials.</w:t>
      </w:r>
    </w:p>
    <w:p>
      <w:pPr>
        <w:pStyle w:val="Heading1"/>
      </w:pPr>
      <w:r>
        <w:t>7. Stage 4 — Database Schema</w:t>
      </w:r>
    </w:p>
    <w:p>
      <w:r>
        <w:t>Implement the logical data model from the database specification.</w:t>
      </w:r>
    </w:p>
    <w:p/>
    <w:p>
      <w:r>
        <w:t>Build tables/entities for:</w:t>
      </w:r>
    </w:p>
    <w:p>
      <w:pPr>
        <w:pStyle w:val="ListBullet"/>
      </w:pPr>
      <w:r>
        <w:t>family members</w:t>
      </w:r>
    </w:p>
    <w:p>
      <w:pPr>
        <w:pStyle w:val="ListBullet"/>
      </w:pPr>
      <w:r>
        <w:t>accounts/profile linkage</w:t>
      </w:r>
    </w:p>
    <w:p>
      <w:pPr>
        <w:pStyle w:val="ListBullet"/>
      </w:pPr>
      <w:r>
        <w:t>family relationships</w:t>
      </w:r>
    </w:p>
    <w:p>
      <w:pPr>
        <w:pStyle w:val="ListBullet"/>
      </w:pPr>
      <w:r>
        <w:t>roles/permissions</w:t>
      </w:r>
    </w:p>
    <w:p>
      <w:pPr>
        <w:pStyle w:val="ListBullet"/>
      </w:pPr>
      <w:r>
        <w:t>verification-related state</w:t>
      </w:r>
    </w:p>
    <w:p>
      <w:pPr>
        <w:pStyle w:val="ListBullet"/>
      </w:pPr>
      <w:r>
        <w:t>visibility/preferences where required</w:t>
      </w:r>
    </w:p>
    <w:p/>
    <w:p>
      <w:r>
        <w:t>Add primary keys, foreign keys, indexes, constraints, timestamps, and appropriate uniqueness rules.</w:t>
      </w:r>
    </w:p>
    <w:p/>
    <w:p>
      <w:r>
        <w:t>Do not start with fake UI data and postpone the real schema indefinitely. The tree model is the foundation of the application.</w:t>
      </w:r>
    </w:p>
    <w:p/>
    <w:p>
      <w:r>
        <w:t>Checkpoint:</w:t>
      </w:r>
    </w:p>
    <w:p>
      <w:r>
        <w:t>You can create sample family members and relationships through the database and the data remains structurally valid.</w:t>
      </w:r>
    </w:p>
    <w:p>
      <w:pPr>
        <w:pStyle w:val="Heading1"/>
      </w:pPr>
      <w:r>
        <w:t>8. Stage 5 — Database Security / RLS</w:t>
      </w:r>
    </w:p>
    <w:p>
      <w:r>
        <w:t>Implement database-level authorization before exposing sensitive data to the UI.</w:t>
      </w:r>
    </w:p>
    <w:p/>
    <w:p>
      <w:r>
        <w:t>Test:</w:t>
      </w:r>
    </w:p>
    <w:p>
      <w:pPr>
        <w:pStyle w:val="ListBullet"/>
      </w:pPr>
      <w:r>
        <w:t>normal member access</w:t>
      </w:r>
    </w:p>
    <w:p>
      <w:pPr>
        <w:pStyle w:val="ListBullet"/>
      </w:pPr>
      <w:r>
        <w:t>own permitted profile updates</w:t>
      </w:r>
    </w:p>
    <w:p>
      <w:pPr>
        <w:pStyle w:val="ListBullet"/>
      </w:pPr>
      <w:r>
        <w:t>protected-field restrictions</w:t>
      </w:r>
    </w:p>
    <w:p>
      <w:pPr>
        <w:pStyle w:val="ListBullet"/>
      </w:pPr>
      <w:r>
        <w:t>level-2 admin access</w:t>
      </w:r>
    </w:p>
    <w:p>
      <w:pPr>
        <w:pStyle w:val="ListBullet"/>
      </w:pPr>
      <w:r>
        <w:t>unauthorized access to another member's restricted information</w:t>
      </w:r>
    </w:p>
    <w:p>
      <w:pPr>
        <w:pStyle w:val="ListBullet"/>
      </w:pPr>
      <w:r>
        <w:t>relationship mutation protection</w:t>
      </w:r>
    </w:p>
    <w:p/>
    <w:p>
      <w:r>
        <w:t>Checkpoint:</w:t>
      </w:r>
    </w:p>
    <w:p>
      <w:r>
        <w:t>A malicious frontend request cannot bypass the intended permission model.</w:t>
      </w:r>
    </w:p>
    <w:p>
      <w:pPr>
        <w:pStyle w:val="Heading1"/>
      </w:pPr>
      <w:r>
        <w:t>9. Stage 6 — Authentication Foundation</w:t>
      </w:r>
    </w:p>
    <w:p>
      <w:r>
        <w:t>Implement:</w:t>
      </w:r>
    </w:p>
    <w:p>
      <w:pPr>
        <w:pStyle w:val="ListBullet"/>
      </w:pPr>
      <w:r>
        <w:t>registration</w:t>
      </w:r>
    </w:p>
    <w:p>
      <w:pPr>
        <w:pStyle w:val="ListBullet"/>
      </w:pPr>
      <w:r>
        <w:t>login</w:t>
      </w:r>
    </w:p>
    <w:p>
      <w:pPr>
        <w:pStyle w:val="ListBullet"/>
      </w:pPr>
      <w:r>
        <w:t>logout</w:t>
      </w:r>
    </w:p>
    <w:p>
      <w:pPr>
        <w:pStyle w:val="ListBullet"/>
      </w:pPr>
      <w:r>
        <w:t>session persistence</w:t>
      </w:r>
    </w:p>
    <w:p>
      <w:pPr>
        <w:pStyle w:val="ListBullet"/>
      </w:pPr>
      <w:r>
        <w:t>password handling through Supabase Auth</w:t>
      </w:r>
    </w:p>
    <w:p>
      <w:pPr>
        <w:pStyle w:val="ListBullet"/>
      </w:pPr>
      <w:r>
        <w:t>forgot-password flow</w:t>
      </w:r>
    </w:p>
    <w:p>
      <w:pPr>
        <w:pStyle w:val="ListBullet"/>
      </w:pPr>
      <w:r>
        <w:t>session recovery</w:t>
      </w:r>
    </w:p>
    <w:p/>
    <w:p>
      <w:r>
        <w:t>The login identity format follows the approved product design: user's name, father's name, mother's name, surname, plus password.</w:t>
      </w:r>
    </w:p>
    <w:p/>
    <w:p>
      <w:r>
        <w:t>Do not invent a separate custom password database.</w:t>
      </w:r>
    </w:p>
    <w:p/>
    <w:p>
      <w:r>
        <w:t>Checkpoint:</w:t>
      </w:r>
    </w:p>
    <w:p>
      <w:r>
        <w:t>A test user can register, verify the required contact method(s), log in, remain logged in after navigation, log out, and recover access.</w:t>
      </w:r>
    </w:p>
    <w:p>
      <w:pPr>
        <w:pStyle w:val="Heading1"/>
      </w:pPr>
      <w:r>
        <w:t>10. Stage 7 — Registration Flow</w:t>
      </w:r>
    </w:p>
    <w:p>
      <w:r>
        <w:t>Build registration progressively rather than as one huge form.</w:t>
      </w:r>
    </w:p>
    <w:p/>
    <w:p>
      <w:r>
        <w:t>Collect:</w:t>
      </w:r>
    </w:p>
    <w:p>
      <w:pPr>
        <w:pStyle w:val="ListBullet"/>
      </w:pPr>
      <w:r>
        <w:t>name</w:t>
      </w:r>
    </w:p>
    <w:p>
      <w:pPr>
        <w:pStyle w:val="ListBullet"/>
      </w:pPr>
      <w:r>
        <w:t>father's name</w:t>
      </w:r>
    </w:p>
    <w:p>
      <w:pPr>
        <w:pStyle w:val="ListBullet"/>
      </w:pPr>
      <w:r>
        <w:t>mother's name</w:t>
      </w:r>
    </w:p>
    <w:p>
      <w:pPr>
        <w:pStyle w:val="ListBullet"/>
      </w:pPr>
      <w:r>
        <w:t>surname</w:t>
      </w:r>
    </w:p>
    <w:p>
      <w:pPr>
        <w:pStyle w:val="ListBullet"/>
      </w:pPr>
      <w:r>
        <w:t>email according to the agreed age rule</w:t>
      </w:r>
    </w:p>
    <w:p>
      <w:pPr>
        <w:pStyle w:val="ListBullet"/>
      </w:pPr>
      <w:r>
        <w:t>phone</w:t>
      </w:r>
    </w:p>
    <w:p>
      <w:pPr>
        <w:pStyle w:val="ListBullet"/>
      </w:pPr>
      <w:r>
        <w:t>password</w:t>
      </w:r>
    </w:p>
    <w:p>
      <w:pPr>
        <w:pStyle w:val="ListBullet"/>
      </w:pPr>
      <w:r>
        <w:t>re-enter password</w:t>
      </w:r>
    </w:p>
    <w:p/>
    <w:p>
      <w:r>
        <w:t>Do not collect date of birth during registration.</w:t>
      </w:r>
    </w:p>
    <w:p/>
    <w:p>
      <w:r>
        <w:t>Age rule currently approved:</w:t>
      </w:r>
    </w:p>
    <w:p>
      <w:pPr>
        <w:pStyle w:val="ListBullet"/>
      </w:pPr>
      <w:r>
        <w:t>under 15: no account</w:t>
      </w:r>
    </w:p>
    <w:p>
      <w:pPr>
        <w:pStyle w:val="ListBullet"/>
      </w:pPr>
      <w:r>
        <w:t>above 15 and below 50: phone + email required</w:t>
      </w:r>
    </w:p>
    <w:p>
      <w:pPr>
        <w:pStyle w:val="ListBullet"/>
      </w:pPr>
      <w:r>
        <w:t>50+: phone required; email optional</w:t>
      </w:r>
    </w:p>
    <w:p>
      <w:pPr>
        <w:pStyle w:val="ListBullet"/>
      </w:pPr>
      <w:r>
        <w:t>second email: optional</w:t>
      </w:r>
    </w:p>
    <w:p/>
    <w:p>
      <w:r>
        <w:t>Important implementation note: the exact legal/compliance handling of age collection should be reviewed before public release. The product currently decided not to ask for date of birth during registration, so the implementation should not silently invent a new DOB requirement.</w:t>
      </w:r>
    </w:p>
    <w:p>
      <w:pPr>
        <w:pStyle w:val="Heading1"/>
      </w:pPr>
      <w:r>
        <w:t>11. Stage 8 — Email/Phone Verification</w:t>
      </w:r>
    </w:p>
    <w:p>
      <w:r>
        <w:t>Implement verification as a separate controlled step.</w:t>
      </w:r>
    </w:p>
    <w:p/>
    <w:p>
      <w:r>
        <w:t>Requirements:</w:t>
      </w:r>
    </w:p>
    <w:p>
      <w:pPr>
        <w:pStyle w:val="ListBullet"/>
      </w:pPr>
      <w:r>
        <w:t>required channels must be verified</w:t>
      </w:r>
    </w:p>
    <w:p>
      <w:pPr>
        <w:pStyle w:val="ListBullet"/>
      </w:pPr>
      <w:r>
        <w:t>verification codes/links expire</w:t>
      </w:r>
    </w:p>
    <w:p>
      <w:pPr>
        <w:pStyle w:val="ListBullet"/>
      </w:pPr>
      <w:r>
        <w:t>verification attempts are rate-limited</w:t>
      </w:r>
    </w:p>
    <w:p>
      <w:pPr>
        <w:pStyle w:val="ListBullet"/>
      </w:pPr>
      <w:r>
        <w:t>used verification tokens cannot be reused</w:t>
      </w:r>
    </w:p>
    <w:p>
      <w:pPr>
        <w:pStyle w:val="ListBullet"/>
      </w:pPr>
      <w:r>
        <w:t>changing email or phone later requires re-verification</w:t>
      </w:r>
    </w:p>
    <w:p/>
    <w:p>
      <w:r>
        <w:t>Checkpoint:</w:t>
      </w:r>
    </w:p>
    <w:p>
      <w:r>
        <w:t>The database shows the correct verified state and the UI cannot simply mark a channel as verified without the backend confirming it.</w:t>
      </w:r>
    </w:p>
    <w:p>
      <w:pPr>
        <w:pStyle w:val="Heading1"/>
      </w:pPr>
      <w:r>
        <w:t>12. Stage 9 — Family Matching</w:t>
      </w:r>
    </w:p>
    <w:p>
      <w:r>
        <w:t>After registration, match the registrant against the preconfigured family tree.</w:t>
      </w:r>
    </w:p>
    <w:p/>
    <w:p>
      <w:r>
        <w:t>Case A — unique match:</w:t>
      </w:r>
    </w:p>
    <w:p>
      <w:r>
        <w:t>Show safe identifying information and ask, 'Is this you?'</w:t>
      </w:r>
    </w:p>
    <w:p/>
    <w:p>
      <w:r>
        <w:t>Case B — duplicate name:</w:t>
      </w:r>
    </w:p>
    <w:p>
      <w:r>
        <w:t>Show candidate profiles with:</w:t>
      </w:r>
    </w:p>
    <w:p>
      <w:pPr>
        <w:pStyle w:val="ListBullet"/>
      </w:pPr>
      <w:r>
        <w:t>name</w:t>
      </w:r>
    </w:p>
    <w:p>
      <w:pPr>
        <w:pStyle w:val="ListBullet"/>
      </w:pPr>
      <w:r>
        <w:t>father's name</w:t>
      </w:r>
    </w:p>
    <w:p>
      <w:pPr>
        <w:pStyle w:val="ListBullet"/>
      </w:pPr>
      <w:r>
        <w:t>mother's name</w:t>
      </w:r>
    </w:p>
    <w:p>
      <w:pPr>
        <w:pStyle w:val="ListBullet"/>
      </w:pPr>
      <w:r>
        <w:t>date of birth</w:t>
      </w:r>
    </w:p>
    <w:p/>
    <w:p>
      <w:r>
        <w:t>Case C — mismatch:</w:t>
      </w:r>
    </w:p>
    <w:p>
      <w:r>
        <w:t>Send the person to Contact Admin.</w:t>
      </w:r>
    </w:p>
    <w:p/>
    <w:p>
      <w:r>
        <w:t>Case D — no member found:</w:t>
      </w:r>
    </w:p>
    <w:p>
      <w:r>
        <w:t>Send the person to Contact Admin.</w:t>
      </w:r>
    </w:p>
    <w:p/>
    <w:p>
      <w:r>
        <w:t>Do not implement the later 30+ admin-approval linking rule in this initial release.</w:t>
      </w:r>
    </w:p>
    <w:p>
      <w:pPr>
        <w:pStyle w:val="Heading1"/>
      </w:pPr>
      <w:r>
        <w:t>13. Stage 10 — Account-to-Member Linking</w:t>
      </w:r>
    </w:p>
    <w:p>
      <w:r>
        <w:t>After the user confirms the correct member, link the authenticated account to that member.</w:t>
      </w:r>
    </w:p>
    <w:p/>
    <w:p>
      <w:r>
        <w:t>Enforce:</w:t>
      </w:r>
    </w:p>
    <w:p>
      <w:pPr>
        <w:pStyle w:val="ListBullet"/>
      </w:pPr>
      <w:r>
        <w:t>one account → one linked member</w:t>
      </w:r>
    </w:p>
    <w:p>
      <w:pPr>
        <w:pStyle w:val="ListBullet"/>
      </w:pPr>
      <w:r>
        <w:t>a member may exist without an account</w:t>
      </w:r>
    </w:p>
    <w:p>
      <w:pPr>
        <w:pStyle w:val="ListBullet"/>
      </w:pPr>
      <w:r>
        <w:t>ordinary users cannot arbitrarily relink themselves to another member</w:t>
      </w:r>
    </w:p>
    <w:p>
      <w:pPr>
        <w:pStyle w:val="ListBullet"/>
      </w:pPr>
      <w:r>
        <w:t>linking actions are logged</w:t>
      </w:r>
    </w:p>
    <w:p/>
    <w:p>
      <w:r>
        <w:t>Checkpoint:</w:t>
      </w:r>
    </w:p>
    <w:p>
      <w:r>
        <w:t>A user can prove which family-tree member is theirs through the approved matching flow, and the link survives logout/login.</w:t>
      </w:r>
    </w:p>
    <w:p>
      <w:pPr>
        <w:pStyle w:val="Heading1"/>
      </w:pPr>
      <w:r>
        <w:t>14. Stage 11 — Contact Admin</w:t>
      </w:r>
    </w:p>
    <w:p>
      <w:r>
        <w:t>Build the minimal fallback screen.</w:t>
      </w:r>
    </w:p>
    <w:p/>
    <w:p>
      <w:r>
        <w:t>Text should explain that there has been an issue and instruct the user to contact the admin.</w:t>
      </w:r>
    </w:p>
    <w:p/>
    <w:p>
      <w:r>
        <w:t>Actions:</w:t>
      </w:r>
    </w:p>
    <w:p>
      <w:pPr>
        <w:pStyle w:val="ListBullet"/>
      </w:pPr>
      <w:r>
        <w:t>WhatsApp</w:t>
      </w:r>
    </w:p>
    <w:p>
      <w:pPr>
        <w:pStyle w:val="ListBullet"/>
      </w:pPr>
      <w:r>
        <w:t>Email</w:t>
      </w:r>
    </w:p>
    <w:p/>
    <w:p>
      <w:r>
        <w:t>WhatsApp must simply open the admin's WhatsApp chat with no prefilled message.</w:t>
      </w:r>
    </w:p>
    <w:p/>
    <w:p>
      <w:r>
        <w:t>Do not add a complex support-ticket system in version one.</w:t>
      </w:r>
    </w:p>
    <w:p>
      <w:pPr>
        <w:pStyle w:val="Heading1"/>
      </w:pPr>
      <w:r>
        <w:t>15. Stage 12 — Dashboard</w:t>
      </w:r>
    </w:p>
    <w:p>
      <w:r>
        <w:t>Create the main dashboard shown after successful login.</w:t>
      </w:r>
    </w:p>
    <w:p/>
    <w:p>
      <w:r>
        <w:t>Keep it simple. The Family Tree should be a primary destination.</w:t>
      </w:r>
    </w:p>
    <w:p/>
    <w:p>
      <w:r>
        <w:t>Do not overload the dashboard with features that are not in the approved scope.</w:t>
      </w:r>
    </w:p>
    <w:p>
      <w:pPr>
        <w:pStyle w:val="Heading1"/>
      </w:pPr>
      <w:r>
        <w:t>16. Stage 13 — Family Tree Data Service</w:t>
      </w:r>
    </w:p>
    <w:p>
      <w:r>
        <w:t>Create backend/service functions for retrieving the logged-in member's immediate family neighborhood.</w:t>
      </w:r>
    </w:p>
    <w:p/>
    <w:p>
      <w:r>
        <w:t>Initial view:</w:t>
      </w:r>
    </w:p>
    <w:p>
      <w:pPr>
        <w:pStyle w:val="ListBullet"/>
      </w:pPr>
      <w:r>
        <w:t>logged-in member</w:t>
      </w:r>
    </w:p>
    <w:p>
      <w:pPr>
        <w:pStyle w:val="ListBullet"/>
      </w:pPr>
      <w:r>
        <w:t>parents if present</w:t>
      </w:r>
    </w:p>
    <w:p>
      <w:pPr>
        <w:pStyle w:val="ListBullet"/>
      </w:pPr>
      <w:r>
        <w:t>spouse if present</w:t>
      </w:r>
    </w:p>
    <w:p>
      <w:pPr>
        <w:pStyle w:val="ListBullet"/>
      </w:pPr>
      <w:r>
        <w:t>siblings if present</w:t>
      </w:r>
    </w:p>
    <w:p>
      <w:pPr>
        <w:pStyle w:val="ListBullet"/>
      </w:pPr>
      <w:r>
        <w:t>children if present</w:t>
      </w:r>
    </w:p>
    <w:p/>
    <w:p>
      <w:r>
        <w:t>The system must support expansion when the user zooms/pans to explore more of the tree.</w:t>
      </w:r>
    </w:p>
    <w:p>
      <w:pPr>
        <w:pStyle w:val="Heading1"/>
      </w:pPr>
      <w:r>
        <w:t>17. Stage 14 — Family Tree UI</w:t>
      </w:r>
    </w:p>
    <w:p>
      <w:r>
        <w:t>Build the visual tree.</w:t>
      </w:r>
    </w:p>
    <w:p/>
    <w:p>
      <w:r>
        <w:t>Requirements:</w:t>
      </w:r>
    </w:p>
    <w:p>
      <w:pPr>
        <w:pStyle w:val="ListBullet"/>
      </w:pPr>
      <w:r>
        <w:t>center on logged-in member</w:t>
      </w:r>
    </w:p>
    <w:p>
      <w:pPr>
        <w:pStyle w:val="ListBullet"/>
      </w:pPr>
      <w:r>
        <w:t>start at a close/comfortable zoom</w:t>
      </w:r>
    </w:p>
    <w:p>
      <w:pPr>
        <w:pStyle w:val="ListBullet"/>
      </w:pPr>
      <w:r>
        <w:t>show immediate family</w:t>
      </w:r>
    </w:p>
    <w:p>
      <w:pPr>
        <w:pStyle w:val="ListBullet"/>
      </w:pPr>
      <w:r>
        <w:t>support pan</w:t>
      </w:r>
    </w:p>
    <w:p>
      <w:pPr>
        <w:pStyle w:val="ListBullet"/>
      </w:pPr>
      <w:r>
        <w:t>support zoom out</w:t>
      </w:r>
    </w:p>
    <w:p>
      <w:pPr>
        <w:pStyle w:val="ListBullet"/>
      </w:pPr>
      <w:r>
        <w:t>allow member selection</w:t>
      </w:r>
    </w:p>
    <w:p>
      <w:pPr>
        <w:pStyle w:val="ListBullet"/>
      </w:pPr>
      <w:r>
        <w:t>remain usable on both PC and mobile-sized screens</w:t>
      </w:r>
    </w:p>
    <w:p/>
    <w:p>
      <w:r>
        <w:t>Do not optimize for showing the entire family tree at once. The approved experience is focused navigation with exploration.</w:t>
      </w:r>
    </w:p>
    <w:p>
      <w:pPr>
        <w:pStyle w:val="Heading1"/>
      </w:pPr>
      <w:r>
        <w:t>18. Stage 15 — Member Pop-up</w:t>
      </w:r>
    </w:p>
    <w:p>
      <w:r>
        <w:t>Every member should use the same pop-up format.</w:t>
      </w:r>
    </w:p>
    <w:p/>
    <w:p>
      <w:r>
        <w:t>Do not repeat obvious relationship information that is already visible in the tree.</w:t>
      </w:r>
    </w:p>
    <w:p/>
    <w:p>
      <w:r>
        <w:t>Show:</w:t>
      </w:r>
    </w:p>
    <w:p>
      <w:pPr>
        <w:pStyle w:val="ListBullet"/>
      </w:pPr>
      <w:r>
        <w:t>name</w:t>
      </w:r>
    </w:p>
    <w:p>
      <w:pPr>
        <w:pStyle w:val="ListBullet"/>
      </w:pPr>
      <w:r>
        <w:t>birth date</w:t>
      </w:r>
    </w:p>
    <w:p>
      <w:pPr>
        <w:pStyle w:val="ListBullet"/>
      </w:pPr>
      <w:r>
        <w:t>life/status state: active, inactive, deceased</w:t>
      </w:r>
    </w:p>
    <w:p>
      <w:pPr>
        <w:pStyle w:val="ListBullet"/>
      </w:pPr>
      <w:r>
        <w:t>contact information if supplied/shared</w:t>
      </w:r>
    </w:p>
    <w:p>
      <w:pPr>
        <w:pStyle w:val="ListBullet"/>
      </w:pPr>
      <w:r>
        <w:t>study status if supplied</w:t>
      </w:r>
    </w:p>
    <w:p>
      <w:pPr>
        <w:pStyle w:val="ListBullet"/>
      </w:pPr>
      <w:r>
        <w:t>work status if supplied</w:t>
      </w:r>
    </w:p>
    <w:p>
      <w:pPr>
        <w:pStyle w:val="ListBullet"/>
      </w:pPr>
      <w:r>
        <w:t>specific work details only when the member chooses to provide/share them</w:t>
      </w:r>
    </w:p>
    <w:p/>
    <w:p>
      <w:r>
        <w:t>If optional information is absent or private, do not display an empty placeholder that implies the person should have supplied it.</w:t>
      </w:r>
    </w:p>
    <w:p>
      <w:pPr>
        <w:pStyle w:val="Heading1"/>
      </w:pPr>
      <w:r>
        <w:t>19. Stage 16 — Profile Management</w:t>
      </w:r>
    </w:p>
    <w:p>
      <w:r>
        <w:t>Allow a member to update permitted information.</w:t>
      </w:r>
    </w:p>
    <w:p/>
    <w:p>
      <w:r>
        <w:t>Editable examples:</w:t>
      </w:r>
    </w:p>
    <w:p>
      <w:pPr>
        <w:pStyle w:val="ListBullet"/>
      </w:pPr>
      <w:r>
        <w:t>phone</w:t>
      </w:r>
    </w:p>
    <w:p>
      <w:pPr>
        <w:pStyle w:val="ListBullet"/>
      </w:pPr>
      <w:r>
        <w:t>email</w:t>
      </w:r>
    </w:p>
    <w:p>
      <w:pPr>
        <w:pStyle w:val="ListBullet"/>
      </w:pPr>
      <w:r>
        <w:t>status</w:t>
      </w:r>
    </w:p>
    <w:p>
      <w:pPr>
        <w:pStyle w:val="ListBullet"/>
      </w:pPr>
      <w:r>
        <w:t>study/work information</w:t>
      </w:r>
    </w:p>
    <w:p>
      <w:pPr>
        <w:pStyle w:val="ListBullet"/>
      </w:pPr>
      <w:r>
        <w:t>other approved personal information</w:t>
      </w:r>
    </w:p>
    <w:p/>
    <w:p>
      <w:r>
        <w:t>Protected:</w:t>
      </w:r>
    </w:p>
    <w:p>
      <w:pPr>
        <w:pStyle w:val="ListBullet"/>
      </w:pPr>
      <w:r>
        <w:t>name</w:t>
      </w:r>
    </w:p>
    <w:p>
      <w:pPr>
        <w:pStyle w:val="ListBullet"/>
      </w:pPr>
      <w:r>
        <w:t>parents' names</w:t>
      </w:r>
    </w:p>
    <w:p>
      <w:pPr>
        <w:pStyle w:val="ListBullet"/>
      </w:pPr>
      <w:r>
        <w:t>date of birth</w:t>
      </w:r>
    </w:p>
    <w:p>
      <w:pPr>
        <w:pStyle w:val="ListBullet"/>
      </w:pPr>
      <w:r>
        <w:t>core family relationships</w:t>
      </w:r>
    </w:p>
    <w:p/>
    <w:p>
      <w:r>
        <w:t>Protected changes go through an admin-controlled process.</w:t>
      </w:r>
    </w:p>
    <w:p/>
    <w:p>
      <w:r>
        <w:t>Email/phone changes require verification.</w:t>
      </w:r>
    </w:p>
    <w:p>
      <w:pPr>
        <w:pStyle w:val="Heading1"/>
      </w:pPr>
      <w:r>
        <w:t>20. Stage 17 — Admin Console</w:t>
      </w:r>
    </w:p>
    <w:p>
      <w:r>
        <w:t>Build the level-2 admin interface.</w:t>
      </w:r>
    </w:p>
    <w:p/>
    <w:p>
      <w:r>
        <w:t>Admin capabilities:</w:t>
      </w:r>
    </w:p>
    <w:p>
      <w:pPr>
        <w:pStyle w:val="ListBullet"/>
      </w:pPr>
      <w:r>
        <w:t>edit member information</w:t>
      </w:r>
    </w:p>
    <w:p>
      <w:pPr>
        <w:pStyle w:val="ListBullet"/>
      </w:pPr>
      <w:r>
        <w:t>manage family relationships</w:t>
      </w:r>
    </w:p>
    <w:p>
      <w:pPr>
        <w:pStyle w:val="ListBullet"/>
      </w:pPr>
      <w:r>
        <w:t>delete where appropriate</w:t>
      </w:r>
    </w:p>
    <w:p>
      <w:pPr>
        <w:pStyle w:val="ListBullet"/>
      </w:pPr>
      <w:r>
        <w:t>resolve registration/linking problems</w:t>
      </w:r>
    </w:p>
    <w:p>
      <w:pPr>
        <w:pStyle w:val="ListBullet"/>
      </w:pPr>
      <w:r>
        <w:t>handle protected-field changes</w:t>
      </w:r>
    </w:p>
    <w:p>
      <w:pPr>
        <w:pStyle w:val="ListBullet"/>
      </w:pPr>
      <w:r>
        <w:t>manage support information</w:t>
      </w:r>
    </w:p>
    <w:p/>
    <w:p>
      <w:r>
        <w:t>Every destructive or structural operation should be validated. Prefer soft-delete/archive where appropriate rather than irreversible deletion when family-history preservation matters.</w:t>
      </w:r>
    </w:p>
    <w:p>
      <w:pPr>
        <w:pStyle w:val="Heading1"/>
      </w:pPr>
      <w:r>
        <w:t>21. Stage 18 — Security Hardening</w:t>
      </w:r>
    </w:p>
    <w:p>
      <w:r>
        <w:t>Perform a dedicated security pass.</w:t>
      </w:r>
    </w:p>
    <w:p/>
    <w:p>
      <w:r>
        <w:t>Check:</w:t>
      </w:r>
    </w:p>
    <w:p>
      <w:pPr>
        <w:pStyle w:val="ListBullet"/>
      </w:pPr>
      <w:r>
        <w:t>authentication bypass</w:t>
      </w:r>
    </w:p>
    <w:p>
      <w:pPr>
        <w:pStyle w:val="ListBullet"/>
      </w:pPr>
      <w:r>
        <w:t>privilege escalation</w:t>
      </w:r>
    </w:p>
    <w:p>
      <w:pPr>
        <w:pStyle w:val="ListBullet"/>
      </w:pPr>
      <w:r>
        <w:t>insecure direct object references</w:t>
      </w:r>
    </w:p>
    <w:p>
      <w:pPr>
        <w:pStyle w:val="ListBullet"/>
      </w:pPr>
      <w:r>
        <w:t>unauthorized profile access</w:t>
      </w:r>
    </w:p>
    <w:p>
      <w:pPr>
        <w:pStyle w:val="ListBullet"/>
      </w:pPr>
      <w:r>
        <w:t>unauthorized relationship changes</w:t>
      </w:r>
    </w:p>
    <w:p>
      <w:pPr>
        <w:pStyle w:val="ListBullet"/>
      </w:pPr>
      <w:r>
        <w:t>exposed service-role keys</w:t>
      </w:r>
    </w:p>
    <w:p>
      <w:pPr>
        <w:pStyle w:val="ListBullet"/>
      </w:pPr>
      <w:r>
        <w:t>weak RLS policies</w:t>
      </w:r>
    </w:p>
    <w:p>
      <w:pPr>
        <w:pStyle w:val="ListBullet"/>
      </w:pPr>
      <w:r>
        <w:t>leaked private fields</w:t>
      </w:r>
    </w:p>
    <w:p>
      <w:pPr>
        <w:pStyle w:val="ListBullet"/>
      </w:pPr>
      <w:r>
        <w:t>session handling</w:t>
      </w:r>
    </w:p>
    <w:p>
      <w:pPr>
        <w:pStyle w:val="ListBullet"/>
      </w:pPr>
      <w:r>
        <w:t>rate limiting</w:t>
      </w:r>
    </w:p>
    <w:p>
      <w:pPr>
        <w:pStyle w:val="ListBullet"/>
      </w:pPr>
      <w:r>
        <w:t>verification abuse</w:t>
      </w:r>
    </w:p>
    <w:p>
      <w:pPr>
        <w:pStyle w:val="ListBullet"/>
      </w:pPr>
      <w:r>
        <w:t>XSS/input sanitization</w:t>
      </w:r>
    </w:p>
    <w:p>
      <w:pPr>
        <w:pStyle w:val="ListBullet"/>
      </w:pPr>
      <w:r>
        <w:t>CSRF considerations where applicable</w:t>
      </w:r>
    </w:p>
    <w:p>
      <w:pPr>
        <w:pStyle w:val="ListBullet"/>
      </w:pPr>
      <w:r>
        <w:t>dependency vulnerabilities</w:t>
      </w:r>
    </w:p>
    <w:p/>
    <w:p>
      <w:r>
        <w:t>Use AI for review, but verify findings manually and with tests.</w:t>
      </w:r>
    </w:p>
    <w:p>
      <w:pPr>
        <w:pStyle w:val="Heading1"/>
      </w:pPr>
      <w:r>
        <w:t>22. Stage 19 — Testing</w:t>
      </w:r>
    </w:p>
    <w:p>
      <w:r>
        <w:t>Create automated and manual tests.</w:t>
      </w:r>
    </w:p>
    <w:p/>
    <w:p>
      <w:r>
        <w:t>Minimum test categories:</w:t>
      </w:r>
    </w:p>
    <w:p>
      <w:pPr>
        <w:pStyle w:val="ListBullet"/>
      </w:pPr>
      <w:r>
        <w:t>registration</w:t>
      </w:r>
    </w:p>
    <w:p>
      <w:pPr>
        <w:pStyle w:val="ListBullet"/>
      </w:pPr>
      <w:r>
        <w:t>age rules</w:t>
      </w:r>
    </w:p>
    <w:p>
      <w:pPr>
        <w:pStyle w:val="ListBullet"/>
      </w:pPr>
      <w:r>
        <w:t>verification</w:t>
      </w:r>
    </w:p>
    <w:p>
      <w:pPr>
        <w:pStyle w:val="ListBullet"/>
      </w:pPr>
      <w:r>
        <w:t>duplicate matching</w:t>
      </w:r>
    </w:p>
    <w:p>
      <w:pPr>
        <w:pStyle w:val="ListBullet"/>
      </w:pPr>
      <w:r>
        <w:t>no-match flow</w:t>
      </w:r>
    </w:p>
    <w:p>
      <w:pPr>
        <w:pStyle w:val="ListBullet"/>
      </w:pPr>
      <w:r>
        <w:t>Contact Admin</w:t>
      </w:r>
    </w:p>
    <w:p>
      <w:pPr>
        <w:pStyle w:val="ListBullet"/>
      </w:pPr>
      <w:r>
        <w:t>login</w:t>
      </w:r>
    </w:p>
    <w:p>
      <w:pPr>
        <w:pStyle w:val="ListBullet"/>
      </w:pPr>
      <w:r>
        <w:t>password recovery</w:t>
      </w:r>
    </w:p>
    <w:p>
      <w:pPr>
        <w:pStyle w:val="ListBullet"/>
      </w:pPr>
      <w:r>
        <w:t>family tree rendering</w:t>
      </w:r>
    </w:p>
    <w:p>
      <w:pPr>
        <w:pStyle w:val="ListBullet"/>
      </w:pPr>
      <w:r>
        <w:t>zoom/pan</w:t>
      </w:r>
    </w:p>
    <w:p>
      <w:pPr>
        <w:pStyle w:val="ListBullet"/>
      </w:pPr>
      <w:r>
        <w:t>member pop-up</w:t>
      </w:r>
    </w:p>
    <w:p>
      <w:pPr>
        <w:pStyle w:val="ListBullet"/>
      </w:pPr>
      <w:r>
        <w:t>profile editing</w:t>
      </w:r>
    </w:p>
    <w:p>
      <w:pPr>
        <w:pStyle w:val="ListBullet"/>
      </w:pPr>
      <w:r>
        <w:t>admin permissions</w:t>
      </w:r>
    </w:p>
    <w:p>
      <w:pPr>
        <w:pStyle w:val="ListBullet"/>
      </w:pPr>
      <w:r>
        <w:t>protected fields</w:t>
      </w:r>
    </w:p>
    <w:p>
      <w:pPr>
        <w:pStyle w:val="ListBullet"/>
      </w:pPr>
      <w:r>
        <w:t>privacy</w:t>
      </w:r>
    </w:p>
    <w:p>
      <w:pPr>
        <w:pStyle w:val="ListBullet"/>
      </w:pPr>
      <w:r>
        <w:t>mobile/responsive layout</w:t>
      </w:r>
    </w:p>
    <w:p/>
    <w:p>
      <w:r>
        <w:t>Create a regression checklist so every later change can be checked against previously working behavior.</w:t>
      </w:r>
    </w:p>
    <w:p>
      <w:pPr>
        <w:pStyle w:val="Heading1"/>
      </w:pPr>
      <w:r>
        <w:t>23. Stage 20 — Alpha Release</w:t>
      </w:r>
    </w:p>
    <w:p>
      <w:r>
        <w:t>Alpha is the owner-only working release.</w:t>
      </w:r>
    </w:p>
    <w:p/>
    <w:p>
      <w:r>
        <w:t>Before declaring Alpha complete:</w:t>
      </w:r>
    </w:p>
    <w:p>
      <w:pPr>
        <w:pStyle w:val="ListBullet"/>
      </w:pPr>
      <w:r>
        <w:t>all Stage 1–19 checkpoints pass</w:t>
      </w:r>
    </w:p>
    <w:p>
      <w:pPr>
        <w:pStyle w:val="ListBullet"/>
      </w:pPr>
      <w:r>
        <w:t>no known critical security issue</w:t>
      </w:r>
    </w:p>
    <w:p>
      <w:pPr>
        <w:pStyle w:val="ListBullet"/>
      </w:pPr>
      <w:r>
        <w:t>database backup/restore procedure exists</w:t>
      </w:r>
    </w:p>
    <w:p>
      <w:pPr>
        <w:pStyle w:val="ListBullet"/>
      </w:pPr>
      <w:r>
        <w:t>deployment procedure is documented</w:t>
      </w:r>
    </w:p>
    <w:p>
      <w:pPr>
        <w:pStyle w:val="ListBullet"/>
      </w:pPr>
      <w:r>
        <w:t>seed/test data is controlled</w:t>
      </w:r>
    </w:p>
    <w:p>
      <w:pPr>
        <w:pStyle w:val="ListBullet"/>
      </w:pPr>
      <w:r>
        <w:t>Git repository is clean</w:t>
      </w:r>
    </w:p>
    <w:p>
      <w:pPr>
        <w:pStyle w:val="ListBullet"/>
      </w:pPr>
      <w:r>
        <w:t>README is current</w:t>
      </w:r>
    </w:p>
    <w:p>
      <w:pPr>
        <w:pStyle w:val="ListBullet"/>
      </w:pPr>
      <w:r>
        <w:t>PRD/FRD/TRD and implementation are aligned</w:t>
      </w:r>
    </w:p>
    <w:p/>
    <w:p>
      <w:r>
        <w:t>Do not invite external testers yet.</w:t>
      </w:r>
    </w:p>
    <w:p>
      <w:pPr>
        <w:pStyle w:val="Heading1"/>
      </w:pPr>
      <w:r>
        <w:t>24. Stages 21–45 — Beta</w:t>
      </w:r>
    </w:p>
    <w:p>
      <w:r>
        <w:t>Beta consists of the next 25 stages. Do not treat these as 25 unrelated feature ideas. Use them for controlled improvement.</w:t>
      </w:r>
    </w:p>
    <w:p/>
    <w:p>
      <w:r>
        <w:t>Suggested sequence:</w:t>
      </w:r>
    </w:p>
    <w:p>
      <w:r>
        <w:t>21–24: usability fixes</w:t>
      </w:r>
    </w:p>
    <w:p>
      <w:r>
        <w:t>25–27: responsive/mobile refinement</w:t>
      </w:r>
    </w:p>
    <w:p>
      <w:r>
        <w:t>28–30: tree performance</w:t>
      </w:r>
    </w:p>
    <w:p>
      <w:r>
        <w:t>31–33: authentication/recovery hardening</w:t>
      </w:r>
    </w:p>
    <w:p>
      <w:r>
        <w:t>34–36: admin usability</w:t>
      </w:r>
    </w:p>
    <w:p>
      <w:r>
        <w:t>37–39: accessibility</w:t>
      </w:r>
    </w:p>
    <w:p>
      <w:r>
        <w:t>40–41: logging/monitoring</w:t>
      </w:r>
    </w:p>
    <w:p>
      <w:r>
        <w:t>42–43: backup/restore drills</w:t>
      </w:r>
    </w:p>
    <w:p>
      <w:r>
        <w:t>44: regression testing</w:t>
      </w:r>
    </w:p>
    <w:p>
      <w:r>
        <w:t>45: Beta acceptance</w:t>
      </w:r>
    </w:p>
    <w:p/>
    <w:p>
      <w:r>
        <w:t>Use the planned 15 testers. Collect reproducible bug reports rather than vague feedback.</w:t>
      </w:r>
    </w:p>
    <w:p>
      <w:pPr>
        <w:pStyle w:val="Heading1"/>
      </w:pPr>
      <w:r>
        <w:t>25. Beta Testing Method</w:t>
      </w:r>
    </w:p>
    <w:p>
      <w:r>
        <w:t>Give testers specific tasks:</w:t>
      </w:r>
    </w:p>
    <w:p>
      <w:r>
        <w:t>1. Register.</w:t>
      </w:r>
    </w:p>
    <w:p>
      <w:r>
        <w:t>2. Complete verification.</w:t>
      </w:r>
    </w:p>
    <w:p>
      <w:r>
        <w:t>3. Match/link their member.</w:t>
      </w:r>
    </w:p>
    <w:p>
      <w:r>
        <w:t>4. Log out and log back in.</w:t>
      </w:r>
    </w:p>
    <w:p>
      <w:r>
        <w:t>5. Open dashboard.</w:t>
      </w:r>
    </w:p>
    <w:p>
      <w:r>
        <w:t>6. Open Family Tree.</w:t>
      </w:r>
    </w:p>
    <w:p>
      <w:r>
        <w:t>7. Navigate parents/spouse/siblings/children.</w:t>
      </w:r>
    </w:p>
    <w:p>
      <w:r>
        <w:t>8. Open member pop-ups.</w:t>
      </w:r>
    </w:p>
    <w:p>
      <w:r>
        <w:t>9. Edit allowed profile data.</w:t>
      </w:r>
    </w:p>
    <w:p>
      <w:r>
        <w:t>10. Test recovery.</w:t>
      </w:r>
    </w:p>
    <w:p>
      <w:r>
        <w:t>11. Test Contact Admin behavior where applicable.</w:t>
      </w:r>
    </w:p>
    <w:p/>
    <w:p>
      <w:r>
        <w:t>Record device, browser, steps, expected result, actual result, and screenshot when useful.</w:t>
      </w:r>
    </w:p>
    <w:p>
      <w:pPr>
        <w:pStyle w:val="Heading1"/>
      </w:pPr>
      <w:r>
        <w:t>26. Stages 46+ — Main/Public Production</w:t>
      </w:r>
    </w:p>
    <w:p>
      <w:r>
        <w:t>After Beta acceptance, complete production hardening.</w:t>
      </w:r>
    </w:p>
    <w:p/>
    <w:p>
      <w:r>
        <w:t>Work through:</w:t>
      </w:r>
    </w:p>
    <w:p>
      <w:pPr>
        <w:pStyle w:val="ListBullet"/>
      </w:pPr>
      <w:r>
        <w:t>final bug fixes</w:t>
      </w:r>
    </w:p>
    <w:p>
      <w:pPr>
        <w:pStyle w:val="ListBullet"/>
      </w:pPr>
      <w:r>
        <w:t>performance profiling</w:t>
      </w:r>
    </w:p>
    <w:p>
      <w:pPr>
        <w:pStyle w:val="ListBullet"/>
      </w:pPr>
      <w:r>
        <w:t>database indexing</w:t>
      </w:r>
    </w:p>
    <w:p>
      <w:pPr>
        <w:pStyle w:val="ListBullet"/>
      </w:pPr>
      <w:r>
        <w:t>backup verification</w:t>
      </w:r>
    </w:p>
    <w:p>
      <w:pPr>
        <w:pStyle w:val="ListBullet"/>
      </w:pPr>
      <w:r>
        <w:t>monitoring</w:t>
      </w:r>
    </w:p>
    <w:p>
      <w:pPr>
        <w:pStyle w:val="ListBullet"/>
      </w:pPr>
      <w:r>
        <w:t>error tracking</w:t>
      </w:r>
    </w:p>
    <w:p>
      <w:pPr>
        <w:pStyle w:val="ListBullet"/>
      </w:pPr>
      <w:r>
        <w:t>accessibility review</w:t>
      </w:r>
    </w:p>
    <w:p>
      <w:pPr>
        <w:pStyle w:val="ListBullet"/>
      </w:pPr>
      <w:r>
        <w:t>privacy review</w:t>
      </w:r>
    </w:p>
    <w:p>
      <w:pPr>
        <w:pStyle w:val="ListBullet"/>
      </w:pPr>
      <w:r>
        <w:t>production environment separation</w:t>
      </w:r>
    </w:p>
    <w:p>
      <w:pPr>
        <w:pStyle w:val="ListBullet"/>
      </w:pPr>
      <w:r>
        <w:t>domain/SSL setup</w:t>
      </w:r>
    </w:p>
    <w:p>
      <w:pPr>
        <w:pStyle w:val="ListBullet"/>
      </w:pPr>
      <w:r>
        <w:t>deployment automation</w:t>
      </w:r>
    </w:p>
    <w:p>
      <w:pPr>
        <w:pStyle w:val="ListBullet"/>
      </w:pPr>
      <w:r>
        <w:t>rollback procedure</w:t>
      </w:r>
    </w:p>
    <w:p>
      <w:pPr>
        <w:pStyle w:val="ListBullet"/>
      </w:pPr>
      <w:r>
        <w:t>final security review</w:t>
      </w:r>
    </w:p>
    <w:p>
      <w:pPr>
        <w:pStyle w:val="ListBullet"/>
      </w:pPr>
      <w:r>
        <w:t>final acceptance test</w:t>
      </w:r>
    </w:p>
    <w:p/>
    <w:p>
      <w:r>
        <w:t>Only then declare the main public version/V1.0 ready.</w:t>
      </w:r>
    </w:p>
    <w:p>
      <w:pPr>
        <w:pStyle w:val="Heading1"/>
      </w:pPr>
      <w:r>
        <w:t>27. Git Workflow</w:t>
      </w:r>
    </w:p>
    <w:p>
      <w:r>
        <w:t>Use a simple workflow:</w:t>
      </w:r>
    </w:p>
    <w:p>
      <w:r>
        <w:t>main = stable/releasable</w:t>
      </w:r>
    </w:p>
    <w:p>
      <w:r>
        <w:t>develop = integration, if needed</w:t>
      </w:r>
    </w:p>
    <w:p>
      <w:r>
        <w:t>feature branches = individual tasks</w:t>
      </w:r>
    </w:p>
    <w:p/>
    <w:p>
      <w:r>
        <w:t>Example:</w:t>
      </w:r>
    </w:p>
    <w:p>
      <w:r>
        <w:t>feature/auth-registration</w:t>
      </w:r>
    </w:p>
    <w:p>
      <w:r>
        <w:t>feature/family-matching</w:t>
      </w:r>
    </w:p>
    <w:p>
      <w:r>
        <w:t>feature/family-tree</w:t>
      </w:r>
    </w:p>
    <w:p>
      <w:r>
        <w:t>feature/member-popup</w:t>
      </w:r>
    </w:p>
    <w:p/>
    <w:p>
      <w:r>
        <w:t>Commit small working changes. Use meaningful commit messages. Never let AI directly rewrite large parts of the repository without reviewing the diff.</w:t>
      </w:r>
    </w:p>
    <w:p>
      <w:pPr>
        <w:pStyle w:val="Heading1"/>
      </w:pPr>
      <w:r>
        <w:t>28. AI-Assisted Development Loop</w:t>
      </w:r>
    </w:p>
    <w:p>
      <w:r>
        <w:t>For every stage:</w:t>
      </w:r>
    </w:p>
    <w:p>
      <w:r>
        <w:t>1. Read the relevant specification.</w:t>
      </w:r>
    </w:p>
    <w:p>
      <w:r>
        <w:t>2. Ask AI to explain the implementation plan.</w:t>
      </w:r>
    </w:p>
    <w:p>
      <w:r>
        <w:t>3. Confirm the plan.</w:t>
      </w:r>
    </w:p>
    <w:p>
      <w:r>
        <w:t>4. Implement the smallest logical unit.</w:t>
      </w:r>
    </w:p>
    <w:p>
      <w:r>
        <w:t>5. Run the app.</w:t>
      </w:r>
    </w:p>
    <w:p>
      <w:r>
        <w:t>6. Run tests/type-check/lint.</w:t>
      </w:r>
    </w:p>
    <w:p>
      <w:r>
        <w:t>7. Inspect the diff.</w:t>
      </w:r>
    </w:p>
    <w:p>
      <w:r>
        <w:t>8. Fix issues.</w:t>
      </w:r>
    </w:p>
    <w:p>
      <w:r>
        <w:t>9. Commit.</w:t>
      </w:r>
    </w:p>
    <w:p>
      <w:r>
        <w:t>10. Update the stage checklist.</w:t>
      </w:r>
    </w:p>
    <w:p>
      <w:r>
        <w:t>11. Move to the next unit.</w:t>
      </w:r>
    </w:p>
    <w:p/>
    <w:p>
      <w:r>
        <w:t>If an AI proposes a feature that is not in the specification, reject it unless you intentionally update the requirements first.</w:t>
      </w:r>
    </w:p>
    <w:p>
      <w:pPr>
        <w:pStyle w:val="Heading1"/>
      </w:pPr>
      <w:r>
        <w:t>29. What AI Should and Should Not Do</w:t>
      </w:r>
    </w:p>
    <w:p>
      <w:r>
        <w:t>AI should:</w:t>
      </w:r>
    </w:p>
    <w:p>
      <w:pPr>
        <w:pStyle w:val="ListBullet"/>
      </w:pPr>
      <w:r>
        <w:t>explain architecture</w:t>
      </w:r>
    </w:p>
    <w:p>
      <w:pPr>
        <w:pStyle w:val="ListBullet"/>
      </w:pPr>
      <w:r>
        <w:t>generate controlled code</w:t>
      </w:r>
    </w:p>
    <w:p>
      <w:pPr>
        <w:pStyle w:val="ListBullet"/>
      </w:pPr>
      <w:r>
        <w:t>write tests</w:t>
      </w:r>
    </w:p>
    <w:p>
      <w:pPr>
        <w:pStyle w:val="ListBullet"/>
      </w:pPr>
      <w:r>
        <w:t>debug errors</w:t>
      </w:r>
    </w:p>
    <w:p>
      <w:pPr>
        <w:pStyle w:val="ListBullet"/>
      </w:pPr>
      <w:r>
        <w:t>review code</w:t>
      </w:r>
    </w:p>
    <w:p>
      <w:pPr>
        <w:pStyle w:val="ListBullet"/>
      </w:pPr>
      <w:r>
        <w:t>review SQL/RLS policies</w:t>
      </w:r>
    </w:p>
    <w:p>
      <w:pPr>
        <w:pStyle w:val="ListBullet"/>
      </w:pPr>
      <w:r>
        <w:t>create documentation</w:t>
      </w:r>
    </w:p>
    <w:p>
      <w:pPr>
        <w:pStyle w:val="ListBullet"/>
      </w:pPr>
      <w:r>
        <w:t>identify edge cases</w:t>
      </w:r>
    </w:p>
    <w:p/>
    <w:p>
      <w:r>
        <w:t>AI should not be trusted blindly to:</w:t>
      </w:r>
    </w:p>
    <w:p>
      <w:pPr>
        <w:pStyle w:val="ListBullet"/>
      </w:pPr>
      <w:r>
        <w:t>define security policy without review</w:t>
      </w:r>
    </w:p>
    <w:p>
      <w:pPr>
        <w:pStyle w:val="ListBullet"/>
      </w:pPr>
      <w:r>
        <w:t>invent database relationships</w:t>
      </w:r>
    </w:p>
    <w:p>
      <w:pPr>
        <w:pStyle w:val="ListBullet"/>
      </w:pPr>
      <w:r>
        <w:t>decide what private data should be exposed</w:t>
      </w:r>
    </w:p>
    <w:p>
      <w:pPr>
        <w:pStyle w:val="ListBullet"/>
      </w:pPr>
      <w:r>
        <w:t>make irreversible database migrations without inspection</w:t>
      </w:r>
    </w:p>
    <w:p>
      <w:pPr>
        <w:pStyle w:val="ListBullet"/>
      </w:pPr>
      <w:r>
        <w:t>create production secrets</w:t>
      </w:r>
    </w:p>
    <w:p>
      <w:pPr>
        <w:pStyle w:val="ListBullet"/>
      </w:pPr>
      <w:r>
        <w:t>bypass tests</w:t>
      </w:r>
    </w:p>
    <w:p>
      <w:pPr>
        <w:pStyle w:val="ListBullet"/>
      </w:pPr>
      <w:r>
        <w:t>silently change product requirements</w:t>
      </w:r>
    </w:p>
    <w:p>
      <w:pPr>
        <w:pStyle w:val="Heading1"/>
      </w:pPr>
      <w:r>
        <w:t>30. Master Stage Gate</w:t>
      </w:r>
    </w:p>
    <w:p>
      <w:r>
        <w:t>Do not move to the next stage until:</w:t>
      </w:r>
    </w:p>
    <w:p>
      <w:pPr>
        <w:pStyle w:val="ListBullet"/>
      </w:pPr>
      <w:r>
        <w:t>[ ] Requirement is understood</w:t>
      </w:r>
    </w:p>
    <w:p>
      <w:pPr>
        <w:pStyle w:val="ListBullet"/>
      </w:pPr>
      <w:r>
        <w:t>[ ] Implementation is complete</w:t>
      </w:r>
    </w:p>
    <w:p>
      <w:pPr>
        <w:pStyle w:val="ListBullet"/>
      </w:pPr>
      <w:r>
        <w:t>[ ] Type-check passes</w:t>
      </w:r>
    </w:p>
    <w:p>
      <w:pPr>
        <w:pStyle w:val="ListBullet"/>
      </w:pPr>
      <w:r>
        <w:t>[ ] Lint passes</w:t>
      </w:r>
    </w:p>
    <w:p>
      <w:pPr>
        <w:pStyle w:val="ListBullet"/>
      </w:pPr>
      <w:r>
        <w:t>[ ] Relevant automated tests pass</w:t>
      </w:r>
    </w:p>
    <w:p>
      <w:pPr>
        <w:pStyle w:val="ListBullet"/>
      </w:pPr>
      <w:r>
        <w:t>[ ] Manual acceptance test passes</w:t>
      </w:r>
    </w:p>
    <w:p>
      <w:pPr>
        <w:pStyle w:val="ListBullet"/>
      </w:pPr>
      <w:r>
        <w:t>[ ] Security impact reviewed</w:t>
      </w:r>
    </w:p>
    <w:p>
      <w:pPr>
        <w:pStyle w:val="ListBullet"/>
      </w:pPr>
      <w:r>
        <w:t>[ ] Database migration reviewed if applicable</w:t>
      </w:r>
    </w:p>
    <w:p>
      <w:pPr>
        <w:pStyle w:val="ListBullet"/>
      </w:pPr>
      <w:r>
        <w:t>[ ] Git diff reviewed</w:t>
      </w:r>
    </w:p>
    <w:p>
      <w:pPr>
        <w:pStyle w:val="ListBullet"/>
      </w:pPr>
      <w:r>
        <w:t>[ ] Commit created</w:t>
      </w:r>
    </w:p>
    <w:p>
      <w:pPr>
        <w:pStyle w:val="ListBullet"/>
      </w:pPr>
      <w:r>
        <w:t>[ ] Documentation updated</w:t>
      </w:r>
    </w:p>
    <w:p/>
    <w:p>
      <w:r>
        <w:t>A stage that fails its gate is not complete.</w:t>
      </w:r>
    </w:p>
    <w:p>
      <w:pPr>
        <w:pStyle w:val="Heading1"/>
      </w:pPr>
      <w:r>
        <w:t>31. Final Definition of Done</w:t>
      </w:r>
    </w:p>
    <w:p>
      <w:r>
        <w:t>FamTree is ready for public production only when:</w:t>
      </w:r>
    </w:p>
    <w:p>
      <w:pPr>
        <w:pStyle w:val="ListBullet"/>
      </w:pPr>
      <w:r>
        <w:t>registration works according to the approved rules</w:t>
      </w:r>
    </w:p>
    <w:p>
      <w:pPr>
        <w:pStyle w:val="ListBullet"/>
      </w:pPr>
      <w:r>
        <w:t>verification works</w:t>
      </w:r>
    </w:p>
    <w:p>
      <w:pPr>
        <w:pStyle w:val="ListBullet"/>
      </w:pPr>
      <w:r>
        <w:t>account-to-member linking works</w:t>
      </w:r>
    </w:p>
    <w:p>
      <w:pPr>
        <w:pStyle w:val="ListBullet"/>
      </w:pPr>
      <w:r>
        <w:t>duplicate and no-match flows work</w:t>
      </w:r>
    </w:p>
    <w:p>
      <w:pPr>
        <w:pStyle w:val="ListBullet"/>
      </w:pPr>
      <w:r>
        <w:t>Contact Admin works</w:t>
      </w:r>
    </w:p>
    <w:p>
      <w:pPr>
        <w:pStyle w:val="ListBullet"/>
      </w:pPr>
      <w:r>
        <w:t>login and recovery work</w:t>
      </w:r>
    </w:p>
    <w:p>
      <w:pPr>
        <w:pStyle w:val="ListBullet"/>
      </w:pPr>
      <w:r>
        <w:t>dashboard works</w:t>
      </w:r>
    </w:p>
    <w:p>
      <w:pPr>
        <w:pStyle w:val="ListBullet"/>
      </w:pPr>
      <w:r>
        <w:t>centered family tree works</w:t>
      </w:r>
    </w:p>
    <w:p>
      <w:pPr>
        <w:pStyle w:val="ListBullet"/>
      </w:pPr>
      <w:r>
        <w:t>immediate-family display works</w:t>
      </w:r>
    </w:p>
    <w:p>
      <w:pPr>
        <w:pStyle w:val="ListBullet"/>
      </w:pPr>
      <w:r>
        <w:t>zoom/pan works</w:t>
      </w:r>
    </w:p>
    <w:p>
      <w:pPr>
        <w:pStyle w:val="ListBullet"/>
      </w:pPr>
      <w:r>
        <w:t>member pop-ups work</w:t>
      </w:r>
    </w:p>
    <w:p>
      <w:pPr>
        <w:pStyle w:val="ListBullet"/>
      </w:pPr>
      <w:r>
        <w:t>optional information is respected</w:t>
      </w:r>
    </w:p>
    <w:p>
      <w:pPr>
        <w:pStyle w:val="ListBullet"/>
      </w:pPr>
      <w:r>
        <w:t>profile editing and re-verification work</w:t>
      </w:r>
    </w:p>
    <w:p>
      <w:pPr>
        <w:pStyle w:val="ListBullet"/>
      </w:pPr>
      <w:r>
        <w:t>level-2 admin controls work</w:t>
      </w:r>
    </w:p>
    <w:p>
      <w:pPr>
        <w:pStyle w:val="ListBullet"/>
      </w:pPr>
      <w:r>
        <w:t>authorization and RLS have been tested</w:t>
      </w:r>
    </w:p>
    <w:p>
      <w:pPr>
        <w:pStyle w:val="ListBullet"/>
      </w:pPr>
      <w:r>
        <w:t>backups and restore have been tested</w:t>
      </w:r>
    </w:p>
    <w:p>
      <w:pPr>
        <w:pStyle w:val="ListBullet"/>
      </w:pPr>
      <w:r>
        <w:t>monitoring and error handling exist</w:t>
      </w:r>
    </w:p>
    <w:p>
      <w:pPr>
        <w:pStyle w:val="ListBullet"/>
      </w:pPr>
      <w:r>
        <w:t>Beta testing has been completed</w:t>
      </w:r>
    </w:p>
    <w:p>
      <w:pPr>
        <w:pStyle w:val="ListBullet"/>
      </w:pPr>
      <w:r>
        <w:t>critical defects are closed</w:t>
      </w:r>
    </w:p>
    <w:p>
      <w:pPr>
        <w:pStyle w:val="ListBullet"/>
      </w:pPr>
      <w:r>
        <w:t>production deployment and rollback are documented</w:t>
      </w:r>
    </w:p>
    <w:p>
      <w:pPr>
        <w:pStyle w:val="Heading1"/>
      </w:pPr>
      <w:r>
        <w:t>32. Most Important Rule</w:t>
      </w:r>
    </w:p>
    <w:p>
      <w:r>
        <w:t>Build FamTree as a controlled engineering project, not as one giant AI-generated application.</w:t>
      </w:r>
    </w:p>
    <w:p/>
    <w:p>
      <w:r>
        <w:t>The AI is the assistant. The specifications are the contract. Git is the history. Tests are the evidence. You are the final decision-maker.</w:t>
      </w:r>
    </w:p>
    <w:p/>
    <w:p>
      <w:r>
        <w:t>When you start a stage, tell the AI exactly which stage you are on and provide only the relevant requirements. Ask it to make the smallest safe change needed for that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